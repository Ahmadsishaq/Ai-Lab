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0576" w:rsidRPr="00310576" w:rsidRDefault="00310576" w:rsidP="00310576">
      <w:pPr>
        <w:rPr>
          <w:rFonts w:asciiTheme="majorHAnsi" w:hAnsiTheme="majorHAnsi" w:cstheme="majorHAnsi"/>
        </w:rPr>
      </w:pPr>
      <w:r w:rsidRPr="00310576">
        <w:rPr>
          <w:rFonts w:asciiTheme="majorHAnsi" w:hAnsiTheme="majorHAnsi" w:cstheme="majorHAnsi"/>
          <w:b/>
        </w:rPr>
        <w:t>Name:</w:t>
      </w:r>
      <w:r w:rsidRPr="00310576">
        <w:rPr>
          <w:rFonts w:asciiTheme="majorHAnsi" w:hAnsiTheme="majorHAnsi" w:cstheme="majorHAnsi"/>
        </w:rPr>
        <w:t xml:space="preserve"> Mu</w:t>
      </w:r>
      <w:r w:rsidRPr="00310576">
        <w:rPr>
          <w:rFonts w:asciiTheme="majorHAnsi" w:hAnsiTheme="majorHAnsi" w:cstheme="majorHAnsi"/>
        </w:rPr>
        <w:t>hamm</w:t>
      </w:r>
      <w:r w:rsidRPr="00310576">
        <w:rPr>
          <w:rFonts w:asciiTheme="majorHAnsi" w:hAnsiTheme="majorHAnsi" w:cstheme="majorHAnsi"/>
        </w:rPr>
        <w:t>a</w:t>
      </w:r>
      <w:r w:rsidRPr="00310576">
        <w:rPr>
          <w:rFonts w:asciiTheme="majorHAnsi" w:hAnsiTheme="majorHAnsi" w:cstheme="majorHAnsi"/>
        </w:rPr>
        <w:t xml:space="preserve">d Ahmad </w:t>
      </w:r>
      <w:proofErr w:type="spellStart"/>
      <w:r w:rsidRPr="00310576">
        <w:rPr>
          <w:rFonts w:asciiTheme="majorHAnsi" w:hAnsiTheme="majorHAnsi" w:cstheme="majorHAnsi"/>
        </w:rPr>
        <w:t>Ishaq</w:t>
      </w:r>
      <w:proofErr w:type="spellEnd"/>
    </w:p>
    <w:p w:rsidR="00310576" w:rsidRPr="00310576" w:rsidRDefault="00310576" w:rsidP="00310576">
      <w:pPr>
        <w:rPr>
          <w:rFonts w:asciiTheme="majorHAnsi" w:hAnsiTheme="majorHAnsi" w:cstheme="majorHAnsi"/>
        </w:rPr>
      </w:pPr>
      <w:r w:rsidRPr="00310576">
        <w:rPr>
          <w:rFonts w:asciiTheme="majorHAnsi" w:hAnsiTheme="majorHAnsi" w:cstheme="majorHAnsi"/>
          <w:b/>
        </w:rPr>
        <w:t xml:space="preserve">Roll </w:t>
      </w:r>
      <w:proofErr w:type="gramStart"/>
      <w:r w:rsidRPr="00310576">
        <w:rPr>
          <w:rFonts w:asciiTheme="majorHAnsi" w:hAnsiTheme="majorHAnsi" w:cstheme="majorHAnsi"/>
          <w:b/>
        </w:rPr>
        <w:t>no :</w:t>
      </w:r>
      <w:proofErr w:type="gramEnd"/>
      <w:r w:rsidRPr="00310576">
        <w:rPr>
          <w:rFonts w:asciiTheme="majorHAnsi" w:hAnsiTheme="majorHAnsi" w:cstheme="majorHAnsi"/>
        </w:rPr>
        <w:t xml:space="preserve"> SU92-BSAIM-S25-032</w:t>
      </w:r>
    </w:p>
    <w:p w:rsidR="00310576" w:rsidRPr="00310576" w:rsidRDefault="00310576" w:rsidP="00310576">
      <w:pPr>
        <w:rPr>
          <w:rFonts w:asciiTheme="majorHAnsi" w:hAnsiTheme="majorHAnsi" w:cstheme="majorHAnsi"/>
        </w:rPr>
      </w:pPr>
    </w:p>
    <w:p w:rsidR="00214237" w:rsidRPr="00310576" w:rsidRDefault="00310576">
      <w:pPr>
        <w:pStyle w:val="Title"/>
        <w:rPr>
          <w:rFonts w:cstheme="majorHAnsi"/>
        </w:rPr>
      </w:pPr>
      <w:proofErr w:type="spellStart"/>
      <w:r w:rsidRPr="00310576">
        <w:rPr>
          <w:rFonts w:cstheme="majorHAnsi"/>
        </w:rPr>
        <w:t>Minimax</w:t>
      </w:r>
      <w:proofErr w:type="spellEnd"/>
      <w:r w:rsidRPr="00310576">
        <w:rPr>
          <w:rFonts w:cstheme="majorHAnsi"/>
        </w:rPr>
        <w:t xml:space="preserve"> Algorithm Explanation</w:t>
      </w:r>
    </w:p>
    <w:p w:rsidR="00214237" w:rsidRPr="00310576" w:rsidRDefault="00310576">
      <w:pPr>
        <w:rPr>
          <w:rFonts w:asciiTheme="majorHAnsi" w:hAnsiTheme="majorHAnsi" w:cstheme="majorHAnsi"/>
        </w:rPr>
      </w:pPr>
      <w:r w:rsidRPr="00310576">
        <w:rPr>
          <w:rFonts w:asciiTheme="majorHAnsi" w:hAnsiTheme="majorHAnsi" w:cstheme="majorHAnsi"/>
        </w:rPr>
        <w:t>This document explains the Minimax algorithm using the provided Python code.</w:t>
      </w:r>
      <w:r w:rsidRPr="00310576">
        <w:rPr>
          <w:rFonts w:asciiTheme="majorHAnsi" w:hAnsiTheme="majorHAnsi" w:cstheme="majorHAnsi"/>
        </w:rPr>
        <w:br/>
      </w:r>
    </w:p>
    <w:p w:rsidR="00214237" w:rsidRPr="00310576" w:rsidRDefault="00310576">
      <w:pPr>
        <w:pStyle w:val="Heading1"/>
        <w:rPr>
          <w:rFonts w:cstheme="majorHAnsi"/>
        </w:rPr>
      </w:pPr>
      <w:r w:rsidRPr="00310576">
        <w:rPr>
          <w:rFonts w:cstheme="majorHAnsi"/>
        </w:rPr>
        <w:t>Code</w:t>
      </w:r>
    </w:p>
    <w:p w:rsidR="00214237" w:rsidRPr="00310576" w:rsidRDefault="00310576">
      <w:pPr>
        <w:rPr>
          <w:rFonts w:asciiTheme="majorHAnsi" w:hAnsiTheme="majorHAnsi" w:cstheme="majorHAnsi"/>
        </w:rPr>
      </w:pPr>
      <w:r w:rsidRPr="00310576">
        <w:rPr>
          <w:rFonts w:asciiTheme="majorHAnsi" w:hAnsiTheme="majorHAnsi" w:cstheme="majorHAnsi"/>
        </w:rPr>
        <w:t>import math</w:t>
      </w:r>
      <w:r w:rsidRPr="00310576">
        <w:rPr>
          <w:rFonts w:asciiTheme="majorHAnsi" w:hAnsiTheme="majorHAnsi" w:cstheme="majorHAnsi"/>
        </w:rPr>
        <w:br/>
        <w:t>def minimax (curDepth, nodeIndex, maxTurn, scores, targetDepth):</w:t>
      </w:r>
      <w:r w:rsidRPr="00310576">
        <w:rPr>
          <w:rFonts w:asciiTheme="majorHAnsi" w:hAnsiTheme="majorHAnsi" w:cstheme="majorHAnsi"/>
        </w:rPr>
        <w:br/>
      </w:r>
      <w:r w:rsidRPr="00310576">
        <w:rPr>
          <w:rFonts w:asciiTheme="majorHAnsi" w:hAnsiTheme="majorHAnsi" w:cstheme="majorHAnsi"/>
        </w:rPr>
        <w:br/>
        <w:t xml:space="preserve">    if (curDepth == targetDepth):</w:t>
      </w:r>
      <w:r w:rsidRPr="00310576">
        <w:rPr>
          <w:rFonts w:asciiTheme="majorHAnsi" w:hAnsiTheme="majorHAnsi" w:cstheme="majorHAnsi"/>
        </w:rPr>
        <w:br/>
      </w:r>
      <w:r w:rsidRPr="00310576">
        <w:rPr>
          <w:rFonts w:asciiTheme="majorHAnsi" w:hAnsiTheme="majorHAnsi" w:cstheme="majorHAnsi"/>
        </w:rPr>
        <w:t xml:space="preserve">        return scores[nodeIndex]</w:t>
      </w:r>
      <w:r w:rsidRPr="00310576">
        <w:rPr>
          <w:rFonts w:asciiTheme="majorHAnsi" w:hAnsiTheme="majorHAnsi" w:cstheme="majorHAnsi"/>
        </w:rPr>
        <w:br/>
      </w:r>
      <w:bookmarkStart w:id="0" w:name="_GoBack"/>
      <w:bookmarkEnd w:id="0"/>
      <w:r w:rsidRPr="00310576">
        <w:rPr>
          <w:rFonts w:asciiTheme="majorHAnsi" w:hAnsiTheme="majorHAnsi" w:cstheme="majorHAnsi"/>
        </w:rPr>
        <w:br/>
        <w:t xml:space="preserve">    if (maxTurn):</w:t>
      </w:r>
      <w:r w:rsidRPr="00310576">
        <w:rPr>
          <w:rFonts w:asciiTheme="majorHAnsi" w:hAnsiTheme="majorHAnsi" w:cstheme="majorHAnsi"/>
        </w:rPr>
        <w:br/>
        <w:t xml:space="preserve">        return max(minimax(curDepth + 1, nodeIndex * 2, False, scores, targetDepth),</w:t>
      </w:r>
      <w:r w:rsidRPr="00310576">
        <w:rPr>
          <w:rFonts w:asciiTheme="majorHAnsi" w:hAnsiTheme="majorHAnsi" w:cstheme="majorHAnsi"/>
        </w:rPr>
        <w:br/>
        <w:t xml:space="preserve">                   minimax(curDepth + 1, nodeIndex * 2 + 1, False, scores, targetDepth))</w:t>
      </w:r>
      <w:r w:rsidRPr="00310576">
        <w:rPr>
          <w:rFonts w:asciiTheme="majorHAnsi" w:hAnsiTheme="majorHAnsi" w:cstheme="majorHAnsi"/>
        </w:rPr>
        <w:br/>
        <w:t xml:space="preserve">    else:</w:t>
      </w:r>
      <w:r w:rsidRPr="00310576">
        <w:rPr>
          <w:rFonts w:asciiTheme="majorHAnsi" w:hAnsiTheme="majorHAnsi" w:cstheme="majorHAnsi"/>
        </w:rPr>
        <w:br/>
        <w:t xml:space="preserve">        return min(m</w:t>
      </w:r>
      <w:r w:rsidRPr="00310576">
        <w:rPr>
          <w:rFonts w:asciiTheme="majorHAnsi" w:hAnsiTheme="majorHAnsi" w:cstheme="majorHAnsi"/>
        </w:rPr>
        <w:t>inimax(curDepth + 1, nodeIndex * 2, True, scores, targetDepth),</w:t>
      </w:r>
      <w:r w:rsidRPr="00310576">
        <w:rPr>
          <w:rFonts w:asciiTheme="majorHAnsi" w:hAnsiTheme="majorHAnsi" w:cstheme="majorHAnsi"/>
        </w:rPr>
        <w:br/>
        <w:t xml:space="preserve">                   minimax(curDepth + 1, nodeIndex * 2 + 1, True, scores, targetDepth))</w:t>
      </w:r>
      <w:r w:rsidRPr="00310576">
        <w:rPr>
          <w:rFonts w:asciiTheme="majorHAnsi" w:hAnsiTheme="majorHAnsi" w:cstheme="majorHAnsi"/>
        </w:rPr>
        <w:br/>
      </w:r>
      <w:r w:rsidRPr="00310576">
        <w:rPr>
          <w:rFonts w:asciiTheme="majorHAnsi" w:hAnsiTheme="majorHAnsi" w:cstheme="majorHAnsi"/>
        </w:rPr>
        <w:br/>
        <w:t>scores = [4,2,6,3,9,7,3,6]</w:t>
      </w:r>
      <w:r w:rsidRPr="00310576">
        <w:rPr>
          <w:rFonts w:asciiTheme="majorHAnsi" w:hAnsiTheme="majorHAnsi" w:cstheme="majorHAnsi"/>
        </w:rPr>
        <w:br/>
        <w:t>treeDepth = math.log(len(scores), 2)</w:t>
      </w:r>
      <w:r w:rsidRPr="00310576">
        <w:rPr>
          <w:rFonts w:asciiTheme="majorHAnsi" w:hAnsiTheme="majorHAnsi" w:cstheme="majorHAnsi"/>
        </w:rPr>
        <w:br/>
        <w:t xml:space="preserve">print("The optimal value is : ", end = </w:t>
      </w:r>
      <w:r w:rsidRPr="00310576">
        <w:rPr>
          <w:rFonts w:asciiTheme="majorHAnsi" w:hAnsiTheme="majorHAnsi" w:cstheme="majorHAnsi"/>
        </w:rPr>
        <w:t>"")</w:t>
      </w:r>
      <w:r w:rsidRPr="00310576">
        <w:rPr>
          <w:rFonts w:asciiTheme="majorHAnsi" w:hAnsiTheme="majorHAnsi" w:cstheme="majorHAnsi"/>
        </w:rPr>
        <w:br/>
        <w:t>print(minimax(0, 0, True, scores, treeDepth))</w:t>
      </w:r>
    </w:p>
    <w:p w:rsidR="00214237" w:rsidRPr="00310576" w:rsidRDefault="00310576">
      <w:pPr>
        <w:pStyle w:val="Heading1"/>
        <w:rPr>
          <w:rFonts w:cstheme="majorHAnsi"/>
        </w:rPr>
      </w:pPr>
      <w:r w:rsidRPr="00310576">
        <w:rPr>
          <w:rFonts w:cstheme="majorHAnsi"/>
        </w:rPr>
        <w:t>Explanation (Simple)</w:t>
      </w:r>
    </w:p>
    <w:p w:rsidR="00214237" w:rsidRPr="00310576" w:rsidRDefault="00310576">
      <w:pPr>
        <w:rPr>
          <w:rFonts w:asciiTheme="majorHAnsi" w:hAnsiTheme="majorHAnsi" w:cstheme="majorHAnsi"/>
        </w:rPr>
      </w:pPr>
      <w:r w:rsidRPr="00310576">
        <w:rPr>
          <w:rFonts w:asciiTheme="majorHAnsi" w:hAnsiTheme="majorHAnsi" w:cstheme="majorHAnsi"/>
        </w:rPr>
        <w:t>Minimax ek algorithm hai jo best possible decision nikalta hai.</w:t>
      </w:r>
      <w:r w:rsidRPr="00310576">
        <w:rPr>
          <w:rFonts w:asciiTheme="majorHAnsi" w:hAnsiTheme="majorHAnsi" w:cstheme="majorHAnsi"/>
        </w:rPr>
        <w:br/>
        <w:t>Max player maximum value choose karta hai.</w:t>
      </w:r>
      <w:r w:rsidRPr="00310576">
        <w:rPr>
          <w:rFonts w:asciiTheme="majorHAnsi" w:hAnsiTheme="majorHAnsi" w:cstheme="majorHAnsi"/>
        </w:rPr>
        <w:br/>
        <w:t>Min player minimum value choose karta hai.</w:t>
      </w:r>
      <w:r w:rsidRPr="00310576">
        <w:rPr>
          <w:rFonts w:asciiTheme="majorHAnsi" w:hAnsiTheme="majorHAnsi" w:cstheme="majorHAnsi"/>
        </w:rPr>
        <w:br/>
      </w:r>
    </w:p>
    <w:p w:rsidR="00214237" w:rsidRPr="00310576" w:rsidRDefault="00310576">
      <w:pPr>
        <w:pStyle w:val="Heading1"/>
        <w:rPr>
          <w:rFonts w:cstheme="majorHAnsi"/>
        </w:rPr>
      </w:pPr>
      <w:r w:rsidRPr="00310576">
        <w:rPr>
          <w:rFonts w:cstheme="majorHAnsi"/>
        </w:rPr>
        <w:t>Steps</w:t>
      </w:r>
    </w:p>
    <w:p w:rsidR="00214237" w:rsidRPr="00310576" w:rsidRDefault="00310576">
      <w:pPr>
        <w:rPr>
          <w:rFonts w:asciiTheme="majorHAnsi" w:hAnsiTheme="majorHAnsi" w:cstheme="majorHAnsi"/>
        </w:rPr>
      </w:pPr>
      <w:r w:rsidRPr="00310576">
        <w:rPr>
          <w:rFonts w:asciiTheme="majorHAnsi" w:hAnsiTheme="majorHAnsi" w:cstheme="majorHAnsi"/>
        </w:rPr>
        <w:t>Leaf nodes: 4,2,6,3,9,7,3,6</w:t>
      </w:r>
      <w:r w:rsidRPr="00310576">
        <w:rPr>
          <w:rFonts w:asciiTheme="majorHAnsi" w:hAnsiTheme="majorHAnsi" w:cstheme="majorHAnsi"/>
        </w:rPr>
        <w:br/>
      </w:r>
      <w:r w:rsidRPr="00310576">
        <w:rPr>
          <w:rFonts w:asciiTheme="majorHAnsi" w:hAnsiTheme="majorHAnsi" w:cstheme="majorHAnsi"/>
        </w:rPr>
        <w:t>Max level: max(4,2)=4, max(6,3)=6, max(9,7)=9, max(3,6)=6 → [4,6,9,6]</w:t>
      </w:r>
      <w:r w:rsidRPr="00310576">
        <w:rPr>
          <w:rFonts w:asciiTheme="majorHAnsi" w:hAnsiTheme="majorHAnsi" w:cstheme="majorHAnsi"/>
        </w:rPr>
        <w:br/>
      </w:r>
      <w:r w:rsidRPr="00310576">
        <w:rPr>
          <w:rFonts w:asciiTheme="majorHAnsi" w:hAnsiTheme="majorHAnsi" w:cstheme="majorHAnsi"/>
        </w:rPr>
        <w:lastRenderedPageBreak/>
        <w:t>Min level: min(4,6)=4, min(9,6)=6 → [4,6]</w:t>
      </w:r>
      <w:r w:rsidRPr="00310576">
        <w:rPr>
          <w:rFonts w:asciiTheme="majorHAnsi" w:hAnsiTheme="majorHAnsi" w:cstheme="majorHAnsi"/>
        </w:rPr>
        <w:br/>
        <w:t>Root (Max): max(4,6)=6</w:t>
      </w:r>
      <w:r w:rsidRPr="00310576">
        <w:rPr>
          <w:rFonts w:asciiTheme="majorHAnsi" w:hAnsiTheme="majorHAnsi" w:cstheme="majorHAnsi"/>
        </w:rPr>
        <w:br/>
      </w:r>
    </w:p>
    <w:p w:rsidR="00214237" w:rsidRPr="00310576" w:rsidRDefault="00310576">
      <w:pPr>
        <w:pStyle w:val="Heading1"/>
        <w:rPr>
          <w:rFonts w:cstheme="majorHAnsi"/>
        </w:rPr>
      </w:pPr>
      <w:r w:rsidRPr="00310576">
        <w:rPr>
          <w:rFonts w:cstheme="majorHAnsi"/>
        </w:rPr>
        <w:t>Final Answer</w:t>
      </w:r>
    </w:p>
    <w:p w:rsidR="00214237" w:rsidRPr="00310576" w:rsidRDefault="00310576">
      <w:pPr>
        <w:rPr>
          <w:rFonts w:asciiTheme="majorHAnsi" w:hAnsiTheme="majorHAnsi" w:cstheme="majorHAnsi"/>
        </w:rPr>
      </w:pPr>
      <w:r w:rsidRPr="00310576">
        <w:rPr>
          <w:rFonts w:asciiTheme="majorHAnsi" w:hAnsiTheme="majorHAnsi" w:cstheme="majorHAnsi"/>
        </w:rPr>
        <w:t>Optimal Value = 6</w:t>
      </w:r>
    </w:p>
    <w:sectPr w:rsidR="00214237" w:rsidRPr="003105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4237"/>
    <w:rsid w:val="0029639D"/>
    <w:rsid w:val="00310576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10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CDEF2B-1EA0-4D1D-8530-F18C2F55F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A.s</cp:lastModifiedBy>
  <cp:revision>2</cp:revision>
  <dcterms:created xsi:type="dcterms:W3CDTF">2013-12-23T23:15:00Z</dcterms:created>
  <dcterms:modified xsi:type="dcterms:W3CDTF">2026-05-06T07:43:00Z</dcterms:modified>
  <cp:category/>
</cp:coreProperties>
</file>