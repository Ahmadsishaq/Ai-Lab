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3D16" w14:textId="77777777" w:rsidR="009812F6" w:rsidRPr="003F3F38" w:rsidRDefault="009812F6" w:rsidP="009812F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</w:pPr>
      <w:r w:rsidRPr="003F3F38">
        <w:rPr>
          <w:rFonts w:asciiTheme="majorHAnsi" w:eastAsiaTheme="majorEastAsia" w:hAnsiTheme="majorHAnsi" w:cstheme="majorHAnsi"/>
          <w:b/>
          <w:color w:val="17365D" w:themeColor="text2" w:themeShade="BF"/>
          <w:spacing w:val="5"/>
          <w:kern w:val="28"/>
          <w:sz w:val="24"/>
          <w:szCs w:val="52"/>
        </w:rPr>
        <w:t xml:space="preserve">Name: </w:t>
      </w:r>
      <w:r w:rsidRPr="003F3F38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  <w:t>Muhammad Ahmad Ishaq</w:t>
      </w:r>
    </w:p>
    <w:p w14:paraId="206D37FB" w14:textId="77777777" w:rsidR="009812F6" w:rsidRPr="003F3F38" w:rsidRDefault="009812F6" w:rsidP="009812F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</w:pPr>
      <w:r w:rsidRPr="003F3F38">
        <w:rPr>
          <w:rFonts w:asciiTheme="majorHAnsi" w:eastAsiaTheme="majorEastAsia" w:hAnsiTheme="majorHAnsi" w:cstheme="majorHAnsi"/>
          <w:b/>
          <w:color w:val="17365D" w:themeColor="text2" w:themeShade="BF"/>
          <w:spacing w:val="5"/>
          <w:kern w:val="28"/>
          <w:sz w:val="24"/>
          <w:szCs w:val="52"/>
        </w:rPr>
        <w:t xml:space="preserve">Roll no: </w:t>
      </w:r>
      <w:r w:rsidRPr="003F3F38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  <w:t>su92-bsaim-s25-032</w:t>
      </w:r>
    </w:p>
    <w:p w14:paraId="58506F92" w14:textId="37CEE753" w:rsidR="009812F6" w:rsidRDefault="009812F6" w:rsidP="009812F6">
      <w:pPr>
        <w:pStyle w:val="Heading1"/>
        <w:rPr>
          <w:sz w:val="40"/>
          <w:szCs w:val="40"/>
        </w:rPr>
      </w:pPr>
      <w:r>
        <w:rPr>
          <w:sz w:val="40"/>
          <w:szCs w:val="40"/>
        </w:rPr>
        <w:br/>
      </w:r>
    </w:p>
    <w:p w14:paraId="2AF4E638" w14:textId="77777777" w:rsidR="009812F6" w:rsidRDefault="009812F6">
      <w:pPr>
        <w:pStyle w:val="Heading1"/>
        <w:jc w:val="center"/>
        <w:rPr>
          <w:sz w:val="40"/>
          <w:szCs w:val="40"/>
        </w:rPr>
      </w:pPr>
    </w:p>
    <w:p w14:paraId="6B018193" w14:textId="20D51E37" w:rsidR="002A180D" w:rsidRPr="009812F6" w:rsidRDefault="009812F6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br/>
      </w:r>
      <w:r w:rsidR="00000000" w:rsidRPr="009812F6">
        <w:rPr>
          <w:sz w:val="40"/>
          <w:szCs w:val="40"/>
        </w:rPr>
        <w:t>Netflix Dataset Preprocessing Code</w:t>
      </w:r>
      <w:r w:rsidRPr="009812F6">
        <w:rPr>
          <w:sz w:val="40"/>
          <w:szCs w:val="40"/>
        </w:rPr>
        <w:br/>
      </w:r>
    </w:p>
    <w:p w14:paraId="566FE676" w14:textId="77777777" w:rsidR="009812F6" w:rsidRPr="009812F6" w:rsidRDefault="009812F6" w:rsidP="009812F6">
      <w:pPr>
        <w:pStyle w:val="Heading1"/>
        <w:rPr>
          <w:rFonts w:cstheme="majorHAnsi"/>
          <w:sz w:val="22"/>
          <w:szCs w:val="22"/>
        </w:rPr>
      </w:pPr>
      <w:r w:rsidRPr="009812F6">
        <w:rPr>
          <w:rFonts w:cstheme="majorHAnsi"/>
          <w:sz w:val="22"/>
          <w:szCs w:val="22"/>
        </w:rPr>
        <w:t>Python Implementation</w:t>
      </w:r>
    </w:p>
    <w:p w14:paraId="33D4E13C" w14:textId="77777777" w:rsidR="002A180D" w:rsidRPr="009812F6" w:rsidRDefault="00000000"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  <w:t># DATA LOADING</w:t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import pandas as pd</w:t>
      </w:r>
      <w:r w:rsidRPr="009812F6">
        <w:rPr>
          <w:rFonts w:ascii="Courier New" w:hAnsi="Courier New"/>
        </w:rPr>
        <w:br/>
        <w:t>import numpy as np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Load dataset</w:t>
      </w:r>
      <w:r w:rsidRPr="009812F6">
        <w:rPr>
          <w:rFonts w:ascii="Courier New" w:hAnsi="Courier New"/>
        </w:rPr>
        <w:br/>
        <w:t>Netflix = pd.read_csv('netflix_titles.csv')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Display first 5 rows</w:t>
      </w:r>
      <w:r w:rsidRPr="009812F6">
        <w:rPr>
          <w:rFonts w:ascii="Courier New" w:hAnsi="Courier New"/>
        </w:rPr>
        <w:br/>
        <w:t>Netflix.head()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Display last 5 rows</w:t>
      </w:r>
      <w:r w:rsidRPr="009812F6">
        <w:rPr>
          <w:rFonts w:ascii="Courier New" w:hAnsi="Courier New"/>
        </w:rPr>
        <w:br/>
        <w:t>Netflix.tail()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Display number of rows and columns</w:t>
      </w:r>
      <w:r w:rsidRPr="009812F6">
        <w:rPr>
          <w:rFonts w:ascii="Courier New" w:hAnsi="Courier New"/>
        </w:rPr>
        <w:br/>
        <w:t>print('Rows:', Netflix.shape[0])</w:t>
      </w:r>
      <w:r w:rsidRPr="009812F6">
        <w:rPr>
          <w:rFonts w:ascii="Courier New" w:hAnsi="Courier New"/>
        </w:rPr>
        <w:br/>
        <w:t>print('Columns:', Netflix.shape[1])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lastRenderedPageBreak/>
        <w:t># =========================</w:t>
      </w:r>
      <w:r w:rsidRPr="009812F6">
        <w:rPr>
          <w:rFonts w:ascii="Courier New" w:hAnsi="Courier New"/>
        </w:rPr>
        <w:br/>
        <w:t># DATA EXPLORATION</w:t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Check missing values</w:t>
      </w:r>
      <w:r w:rsidRPr="009812F6">
        <w:rPr>
          <w:rFonts w:ascii="Courier New" w:hAnsi="Courier New"/>
        </w:rPr>
        <w:br/>
        <w:t>Netflix.isnull().sum()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Fill missing values using mean</w:t>
      </w:r>
      <w:r w:rsidRPr="009812F6">
        <w:rPr>
          <w:rFonts w:ascii="Courier New" w:hAnsi="Courier New"/>
        </w:rPr>
        <w:br/>
        <w:t>Netflix = Netflix.fillna(Netflix.mean(numeric_only=True))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Fill missing values using median</w:t>
      </w:r>
      <w:r w:rsidRPr="009812F6">
        <w:rPr>
          <w:rFonts w:ascii="Courier New" w:hAnsi="Courier New"/>
        </w:rPr>
        <w:br/>
        <w:t>Netflix = Netflix.fillna(Netflix.median(numeric_only=True))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Fill missing values using mode</w:t>
      </w:r>
      <w:r w:rsidRPr="009812F6">
        <w:rPr>
          <w:rFonts w:ascii="Courier New" w:hAnsi="Courier New"/>
        </w:rPr>
        <w:br/>
        <w:t>Netflix = Netflix.fillna(Netflix.mode().iloc[0])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Check data types</w:t>
      </w:r>
      <w:r w:rsidRPr="009812F6">
        <w:rPr>
          <w:rFonts w:ascii="Courier New" w:hAnsi="Courier New"/>
        </w:rPr>
        <w:br/>
        <w:t>Netflix.dtypes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Statistical summary</w:t>
      </w:r>
      <w:r w:rsidRPr="009812F6">
        <w:rPr>
          <w:rFonts w:ascii="Courier New" w:hAnsi="Courier New"/>
        </w:rPr>
        <w:br/>
        <w:t>Netflix.describe()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Dataset information</w:t>
      </w:r>
      <w:r w:rsidRPr="009812F6">
        <w:rPr>
          <w:rFonts w:ascii="Courier New" w:hAnsi="Courier New"/>
        </w:rPr>
        <w:br/>
        <w:t>Netflix.info()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  <w:t># DATA PREPROCESSING</w:t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Display total rows and columns</w:t>
      </w:r>
      <w:r w:rsidRPr="009812F6">
        <w:rPr>
          <w:rFonts w:ascii="Courier New" w:hAnsi="Courier New"/>
        </w:rPr>
        <w:br/>
        <w:t>print('We have {} rows.'.format(Netflix.shape[0]))</w:t>
      </w:r>
      <w:r w:rsidRPr="009812F6">
        <w:rPr>
          <w:rFonts w:ascii="Courier New" w:hAnsi="Courier New"/>
        </w:rPr>
        <w:br/>
        <w:t>print('We have {} columns.'.format(Netflix.shape[1]))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Count null values</w:t>
      </w:r>
      <w:r w:rsidRPr="009812F6">
        <w:rPr>
          <w:rFonts w:ascii="Courier New" w:hAnsi="Courier New"/>
        </w:rPr>
        <w:br/>
        <w:t>np.sum(pd.isnull(Netflix))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Display unique values of release_year</w:t>
      </w:r>
      <w:r w:rsidRPr="009812F6">
        <w:rPr>
          <w:rFonts w:ascii="Courier New" w:hAnsi="Courier New"/>
        </w:rPr>
        <w:br/>
        <w:t>Netflix['release_year'].unique()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Find mode of release_year</w:t>
      </w:r>
      <w:r w:rsidRPr="009812F6">
        <w:rPr>
          <w:rFonts w:ascii="Courier New" w:hAnsi="Courier New"/>
        </w:rPr>
        <w:br/>
        <w:t>num = Netflix['release_year'].mode()[0]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Fill missing values in release_year</w:t>
      </w:r>
      <w:r w:rsidRPr="009812F6">
        <w:rPr>
          <w:rFonts w:ascii="Courier New" w:hAnsi="Courier New"/>
        </w:rPr>
        <w:br/>
        <w:t>Netflix['education'] = Netflix['release_year'].fillna(num)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lastRenderedPageBreak/>
        <w:br/>
        <w:t># Convert release_year into integer type</w:t>
      </w:r>
      <w:r w:rsidRPr="009812F6">
        <w:rPr>
          <w:rFonts w:ascii="Courier New" w:hAnsi="Courier New"/>
        </w:rPr>
        <w:br/>
        <w:t>Netflix['release_year'] = Netflix['release_year'].astype(np.int64)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Drop type column</w:t>
      </w:r>
      <w:r w:rsidRPr="009812F6">
        <w:rPr>
          <w:rFonts w:ascii="Courier New" w:hAnsi="Courier New"/>
        </w:rPr>
        <w:br/>
        <w:t>Netflix.drop('type', axis=1, inplace=True)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Display dataset</w:t>
      </w:r>
      <w:r w:rsidRPr="009812F6">
        <w:rPr>
          <w:rFonts w:ascii="Courier New" w:hAnsi="Courier New"/>
        </w:rPr>
        <w:br/>
        <w:t>Netflix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Check data types again</w:t>
      </w:r>
      <w:r w:rsidRPr="009812F6">
        <w:rPr>
          <w:rFonts w:ascii="Courier New" w:hAnsi="Courier New"/>
        </w:rPr>
        <w:br/>
        <w:t>Netflix.dtypes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  <w:t># FEATURE SEPARATION</w:t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Independent variables</w:t>
      </w:r>
      <w:r w:rsidRPr="009812F6">
        <w:rPr>
          <w:rFonts w:ascii="Courier New" w:hAnsi="Courier New"/>
        </w:rPr>
        <w:br/>
        <w:t>x = Netflix.iloc[:, 0:-1]</w:t>
      </w:r>
      <w:r w:rsidRPr="009812F6">
        <w:rPr>
          <w:rFonts w:ascii="Courier New" w:hAnsi="Courier New"/>
        </w:rPr>
        <w:br/>
        <w:t>x.shape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Dependent variable</w:t>
      </w:r>
      <w:r w:rsidRPr="009812F6">
        <w:rPr>
          <w:rFonts w:ascii="Courier New" w:hAnsi="Courier New"/>
        </w:rPr>
        <w:br/>
        <w:t>y = Netflix.iloc[:, -1]</w:t>
      </w:r>
      <w:r w:rsidRPr="009812F6">
        <w:rPr>
          <w:rFonts w:ascii="Courier New" w:hAnsi="Courier New"/>
        </w:rPr>
        <w:br/>
        <w:t>y.shape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  <w:t># DATA TYPE CONVERSION</w:t>
      </w:r>
      <w:r w:rsidRPr="009812F6">
        <w:rPr>
          <w:rFonts w:ascii="Courier New" w:hAnsi="Courier New"/>
        </w:rPr>
        <w:br/>
        <w:t># =========================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Check data type of cast column</w:t>
      </w:r>
      <w:r w:rsidRPr="009812F6">
        <w:rPr>
          <w:rFonts w:ascii="Courier New" w:hAnsi="Courier New"/>
        </w:rPr>
        <w:br/>
        <w:t>print(Netflix['cast'].dtype)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Convert categorical text into numeric labels</w:t>
      </w:r>
      <w:r w:rsidRPr="009812F6">
        <w:rPr>
          <w:rFonts w:ascii="Courier New" w:hAnsi="Courier New"/>
        </w:rPr>
        <w:br/>
        <w:t>x['cast'] = pd.factorize(x['cast'])[0]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Convert into int64 data type</w:t>
      </w:r>
      <w:r w:rsidRPr="009812F6">
        <w:rPr>
          <w:rFonts w:ascii="Courier New" w:hAnsi="Courier New"/>
        </w:rPr>
        <w:br/>
        <w:t>x['cast'] = pd.factorize(x['cast'])[0].astype('int64')</w:t>
      </w:r>
      <w:r w:rsidRPr="009812F6">
        <w:rPr>
          <w:rFonts w:ascii="Courier New" w:hAnsi="Courier New"/>
        </w:rPr>
        <w:br/>
      </w:r>
      <w:r w:rsidRPr="009812F6">
        <w:rPr>
          <w:rFonts w:ascii="Courier New" w:hAnsi="Courier New"/>
        </w:rPr>
        <w:br/>
        <w:t># Check updated data type</w:t>
      </w:r>
      <w:r w:rsidRPr="009812F6">
        <w:rPr>
          <w:rFonts w:ascii="Courier New" w:hAnsi="Courier New"/>
        </w:rPr>
        <w:br/>
        <w:t>print(x['cast'].dtype)</w:t>
      </w:r>
      <w:r w:rsidRPr="009812F6">
        <w:rPr>
          <w:rFonts w:ascii="Courier New" w:hAnsi="Courier New"/>
        </w:rPr>
        <w:br/>
      </w:r>
    </w:p>
    <w:sectPr w:rsidR="002A180D" w:rsidRPr="00981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543739">
    <w:abstractNumId w:val="8"/>
  </w:num>
  <w:num w:numId="2" w16cid:durableId="874584771">
    <w:abstractNumId w:val="6"/>
  </w:num>
  <w:num w:numId="3" w16cid:durableId="35666540">
    <w:abstractNumId w:val="5"/>
  </w:num>
  <w:num w:numId="4" w16cid:durableId="1996490784">
    <w:abstractNumId w:val="4"/>
  </w:num>
  <w:num w:numId="5" w16cid:durableId="808084704">
    <w:abstractNumId w:val="7"/>
  </w:num>
  <w:num w:numId="6" w16cid:durableId="1448350443">
    <w:abstractNumId w:val="3"/>
  </w:num>
  <w:num w:numId="7" w16cid:durableId="2050032918">
    <w:abstractNumId w:val="2"/>
  </w:num>
  <w:num w:numId="8" w16cid:durableId="1023438816">
    <w:abstractNumId w:val="1"/>
  </w:num>
  <w:num w:numId="9" w16cid:durableId="59069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80D"/>
    <w:rsid w:val="00326F90"/>
    <w:rsid w:val="005838A4"/>
    <w:rsid w:val="00583E6E"/>
    <w:rsid w:val="009812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0130A"/>
  <w14:defaultImageDpi w14:val="300"/>
  <w15:docId w15:val="{37BDBD68-27A6-428F-922A-A6C771AF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 Specialist</cp:lastModifiedBy>
  <cp:revision>3</cp:revision>
  <dcterms:created xsi:type="dcterms:W3CDTF">2013-12-23T23:15:00Z</dcterms:created>
  <dcterms:modified xsi:type="dcterms:W3CDTF">2026-05-08T11:50:00Z</dcterms:modified>
  <cp:category/>
</cp:coreProperties>
</file>