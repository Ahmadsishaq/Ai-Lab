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F38" w:rsidRPr="003F3F38" w:rsidRDefault="003F3F38" w:rsidP="003F3F38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</w:pPr>
      <w:r w:rsidRPr="003F3F38">
        <w:rPr>
          <w:rFonts w:asciiTheme="majorHAnsi" w:eastAsiaTheme="majorEastAsia" w:hAnsiTheme="majorHAnsi" w:cstheme="majorHAnsi"/>
          <w:b/>
          <w:color w:val="17365D" w:themeColor="text2" w:themeShade="BF"/>
          <w:spacing w:val="5"/>
          <w:kern w:val="28"/>
          <w:sz w:val="24"/>
          <w:szCs w:val="52"/>
        </w:rPr>
        <w:t xml:space="preserve">Name: </w:t>
      </w:r>
      <w:r w:rsidRPr="003F3F38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  <w:t xml:space="preserve">Muhammad Ahmad </w:t>
      </w:r>
      <w:proofErr w:type="spellStart"/>
      <w:r w:rsidRPr="003F3F38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  <w:t>Ishaq</w:t>
      </w:r>
      <w:proofErr w:type="spellEnd"/>
    </w:p>
    <w:p w:rsidR="003F3F38" w:rsidRPr="003F3F38" w:rsidRDefault="003F3F38" w:rsidP="003F3F38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</w:pPr>
      <w:r w:rsidRPr="003F3F38">
        <w:rPr>
          <w:rFonts w:asciiTheme="majorHAnsi" w:eastAsiaTheme="majorEastAsia" w:hAnsiTheme="majorHAnsi" w:cstheme="majorHAnsi"/>
          <w:b/>
          <w:color w:val="17365D" w:themeColor="text2" w:themeShade="BF"/>
          <w:spacing w:val="5"/>
          <w:kern w:val="28"/>
          <w:sz w:val="24"/>
          <w:szCs w:val="52"/>
        </w:rPr>
        <w:t xml:space="preserve">Roll no: </w:t>
      </w:r>
      <w:r w:rsidRPr="003F3F38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24"/>
          <w:szCs w:val="52"/>
        </w:rPr>
        <w:t>su92-bsaim-s25-032</w:t>
      </w:r>
    </w:p>
    <w:p w:rsidR="003F3F38" w:rsidRPr="003F3F38" w:rsidRDefault="003F3F38" w:rsidP="003F3F38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52"/>
          <w:szCs w:val="52"/>
        </w:rPr>
      </w:pPr>
      <w:bookmarkStart w:id="0" w:name="_GoBack"/>
      <w:bookmarkEnd w:id="0"/>
    </w:p>
    <w:p w:rsidR="003F3F38" w:rsidRPr="003F3F38" w:rsidRDefault="003F3F38" w:rsidP="003F3F38">
      <w:pPr>
        <w:rPr>
          <w:rFonts w:asciiTheme="majorHAnsi" w:hAnsiTheme="majorHAnsi" w:cstheme="majorHAnsi"/>
        </w:rPr>
      </w:pPr>
    </w:p>
    <w:p w:rsidR="007C3E55" w:rsidRPr="003F3F38" w:rsidRDefault="003F3F38">
      <w:pPr>
        <w:pStyle w:val="Title"/>
        <w:jc w:val="center"/>
        <w:rPr>
          <w:rFonts w:cstheme="majorHAnsi"/>
        </w:rPr>
      </w:pPr>
      <w:r w:rsidRPr="003F3F38">
        <w:rPr>
          <w:rFonts w:cstheme="majorHAnsi"/>
        </w:rPr>
        <w:t>Netflix Dataset Analysis - Code Explanation</w:t>
      </w:r>
    </w:p>
    <w:p w:rsidR="007C3E55" w:rsidRPr="003F3F38" w:rsidRDefault="003F3F38">
      <w:pPr>
        <w:pStyle w:val="Heading1"/>
        <w:rPr>
          <w:rFonts w:cstheme="majorHAnsi"/>
        </w:rPr>
      </w:pPr>
      <w:r w:rsidRPr="003F3F38">
        <w:rPr>
          <w:rFonts w:cstheme="majorHAnsi"/>
        </w:rPr>
        <w:t>Introduction</w:t>
      </w:r>
    </w:p>
    <w:p w:rsidR="007C3E55" w:rsidRPr="003F3F38" w:rsidRDefault="003F3F38">
      <w:pPr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</w:rPr>
        <w:t xml:space="preserve">This document provides a detailed breakdown of the Python code used to analyze the Netflix titles dataset. The analysis involves data loading, inspection, and basic cleaning using the Pandas and </w:t>
      </w:r>
      <w:r w:rsidRPr="003F3F38">
        <w:rPr>
          <w:rFonts w:asciiTheme="majorHAnsi" w:hAnsiTheme="majorHAnsi" w:cstheme="majorHAnsi"/>
        </w:rPr>
        <w:t>NumPy libraries.</w:t>
      </w:r>
    </w:p>
    <w:p w:rsidR="007C3E55" w:rsidRPr="003F3F38" w:rsidRDefault="003F3F38">
      <w:pPr>
        <w:pStyle w:val="Heading1"/>
        <w:rPr>
          <w:rFonts w:cstheme="majorHAnsi"/>
        </w:rPr>
      </w:pPr>
      <w:r w:rsidRPr="003F3F38">
        <w:rPr>
          <w:rFonts w:cstheme="majorHAnsi"/>
        </w:rPr>
        <w:t>Python Implementation</w:t>
      </w:r>
    </w:p>
    <w:p w:rsidR="007C3E55" w:rsidRPr="003F3F38" w:rsidRDefault="003F3F38">
      <w:pPr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sz w:val="20"/>
        </w:rPr>
        <w:t>import pandas as pd</w:t>
      </w:r>
      <w:r w:rsidRPr="003F3F38">
        <w:rPr>
          <w:rFonts w:asciiTheme="majorHAnsi" w:hAnsiTheme="majorHAnsi" w:cstheme="majorHAnsi"/>
          <w:sz w:val="20"/>
        </w:rPr>
        <w:br/>
        <w:t>import numpy as np</w:t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br/>
        <w:t># Load the dataset</w:t>
      </w:r>
      <w:r w:rsidRPr="003F3F38">
        <w:rPr>
          <w:rFonts w:asciiTheme="majorHAnsi" w:hAnsiTheme="majorHAnsi" w:cstheme="majorHAnsi"/>
          <w:sz w:val="20"/>
        </w:rPr>
        <w:br/>
        <w:t>Netflix = pd.read_csv('netflix_titles.csv')</w:t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br/>
        <w:t># Display first and last 5 rows</w:t>
      </w:r>
      <w:r w:rsidRPr="003F3F38">
        <w:rPr>
          <w:rFonts w:asciiTheme="majorHAnsi" w:hAnsiTheme="majorHAnsi" w:cstheme="majorHAnsi"/>
          <w:sz w:val="20"/>
        </w:rPr>
        <w:br/>
        <w:t>Netflix.head()</w:t>
      </w:r>
      <w:r w:rsidRPr="003F3F38">
        <w:rPr>
          <w:rFonts w:asciiTheme="majorHAnsi" w:hAnsiTheme="majorHAnsi" w:cstheme="majorHAnsi"/>
          <w:sz w:val="20"/>
        </w:rPr>
        <w:br/>
        <w:t>Netflix.tail()</w:t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br/>
        <w:t># Check dataset dimensions</w:t>
      </w:r>
      <w:r w:rsidRPr="003F3F38">
        <w:rPr>
          <w:rFonts w:asciiTheme="majorHAnsi" w:hAnsiTheme="majorHAnsi" w:cstheme="majorHAnsi"/>
          <w:sz w:val="20"/>
        </w:rPr>
        <w:br/>
        <w:t>print('rows: ', Netflix</w:t>
      </w:r>
      <w:r w:rsidRPr="003F3F38">
        <w:rPr>
          <w:rFonts w:asciiTheme="majorHAnsi" w:hAnsiTheme="majorHAnsi" w:cstheme="majorHAnsi"/>
          <w:sz w:val="20"/>
        </w:rPr>
        <w:t>.shape[0])</w:t>
      </w:r>
      <w:r w:rsidRPr="003F3F38">
        <w:rPr>
          <w:rFonts w:asciiTheme="majorHAnsi" w:hAnsiTheme="majorHAnsi" w:cstheme="majorHAnsi"/>
          <w:sz w:val="20"/>
        </w:rPr>
        <w:br/>
        <w:t>print('columns: ', Netflix.shape[1])</w:t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br/>
        <w:t># Check for missing values</w:t>
      </w:r>
      <w:r w:rsidRPr="003F3F38">
        <w:rPr>
          <w:rFonts w:asciiTheme="majorHAnsi" w:hAnsiTheme="majorHAnsi" w:cstheme="majorHAnsi"/>
          <w:sz w:val="20"/>
        </w:rPr>
        <w:br/>
        <w:t>Netflix.isnull().sum()</w:t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br/>
        <w:t># Handling missing values</w:t>
      </w:r>
      <w:r w:rsidRPr="003F3F38">
        <w:rPr>
          <w:rFonts w:asciiTheme="majorHAnsi" w:hAnsiTheme="majorHAnsi" w:cstheme="majorHAnsi"/>
          <w:sz w:val="20"/>
        </w:rPr>
        <w:br/>
        <w:t>Netflix = Netflix.fillna(Netflix.mean)</w:t>
      </w:r>
      <w:r w:rsidRPr="003F3F38">
        <w:rPr>
          <w:rFonts w:asciiTheme="majorHAnsi" w:hAnsiTheme="majorHAnsi" w:cstheme="majorHAnsi"/>
          <w:sz w:val="20"/>
        </w:rPr>
        <w:br/>
        <w:t>Netflix = Netflix.fillna(Netflix.median)</w:t>
      </w:r>
      <w:r w:rsidRPr="003F3F38">
        <w:rPr>
          <w:rFonts w:asciiTheme="majorHAnsi" w:hAnsiTheme="majorHAnsi" w:cstheme="majorHAnsi"/>
          <w:sz w:val="20"/>
        </w:rPr>
        <w:br/>
        <w:t>Netflix = Netflix.fillna(Netflix.mode)</w:t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br/>
      </w:r>
      <w:r w:rsidRPr="003F3F38">
        <w:rPr>
          <w:rFonts w:asciiTheme="majorHAnsi" w:hAnsiTheme="majorHAnsi" w:cstheme="majorHAnsi"/>
          <w:sz w:val="20"/>
        </w:rPr>
        <w:lastRenderedPageBreak/>
        <w:t># Inspecti</w:t>
      </w:r>
      <w:r w:rsidRPr="003F3F38">
        <w:rPr>
          <w:rFonts w:asciiTheme="majorHAnsi" w:hAnsiTheme="majorHAnsi" w:cstheme="majorHAnsi"/>
          <w:sz w:val="20"/>
        </w:rPr>
        <w:t>ng data types and summary statistics</w:t>
      </w:r>
      <w:r w:rsidRPr="003F3F38">
        <w:rPr>
          <w:rFonts w:asciiTheme="majorHAnsi" w:hAnsiTheme="majorHAnsi" w:cstheme="majorHAnsi"/>
          <w:sz w:val="20"/>
        </w:rPr>
        <w:br/>
        <w:t>Netflix.dtypes</w:t>
      </w:r>
      <w:r w:rsidRPr="003F3F38">
        <w:rPr>
          <w:rFonts w:asciiTheme="majorHAnsi" w:hAnsiTheme="majorHAnsi" w:cstheme="majorHAnsi"/>
          <w:sz w:val="20"/>
        </w:rPr>
        <w:br/>
        <w:t>Netflix.describe()</w:t>
      </w:r>
      <w:r w:rsidRPr="003F3F38">
        <w:rPr>
          <w:rFonts w:asciiTheme="majorHAnsi" w:hAnsiTheme="majorHAnsi" w:cstheme="majorHAnsi"/>
          <w:sz w:val="20"/>
        </w:rPr>
        <w:br/>
        <w:t>Netflix.info()</w:t>
      </w:r>
    </w:p>
    <w:p w:rsidR="007C3E55" w:rsidRPr="003F3F38" w:rsidRDefault="003F3F38">
      <w:pPr>
        <w:pStyle w:val="Heading1"/>
        <w:rPr>
          <w:rFonts w:cstheme="majorHAnsi"/>
        </w:rPr>
      </w:pPr>
      <w:r w:rsidRPr="003F3F38">
        <w:rPr>
          <w:rFonts w:cstheme="majorHAnsi"/>
        </w:rPr>
        <w:t>Code Explanation</w:t>
      </w:r>
    </w:p>
    <w:p w:rsidR="007C3E55" w:rsidRPr="003F3F38" w:rsidRDefault="003F3F38">
      <w:pPr>
        <w:pStyle w:val="ListBullet"/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b/>
        </w:rPr>
        <w:t xml:space="preserve">Library Import: </w:t>
      </w:r>
      <w:r w:rsidRPr="003F3F38">
        <w:rPr>
          <w:rFonts w:asciiTheme="majorHAnsi" w:hAnsiTheme="majorHAnsi" w:cstheme="majorHAnsi"/>
        </w:rPr>
        <w:t>Pandas and NumPy are imported to handle dataframes and numerical operations.</w:t>
      </w:r>
    </w:p>
    <w:p w:rsidR="007C3E55" w:rsidRPr="003F3F38" w:rsidRDefault="003F3F38">
      <w:pPr>
        <w:pStyle w:val="ListBullet"/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b/>
        </w:rPr>
        <w:t xml:space="preserve">Data Loading: </w:t>
      </w:r>
      <w:r w:rsidRPr="003F3F38">
        <w:rPr>
          <w:rFonts w:asciiTheme="majorHAnsi" w:hAnsiTheme="majorHAnsi" w:cstheme="majorHAnsi"/>
        </w:rPr>
        <w:t>The 'netflix_titles.csv' file is read into a D</w:t>
      </w:r>
      <w:r w:rsidRPr="003F3F38">
        <w:rPr>
          <w:rFonts w:asciiTheme="majorHAnsi" w:hAnsiTheme="majorHAnsi" w:cstheme="majorHAnsi"/>
        </w:rPr>
        <w:t>ataFrame named 'Netflix'.</w:t>
      </w:r>
    </w:p>
    <w:p w:rsidR="007C3E55" w:rsidRPr="003F3F38" w:rsidRDefault="003F3F38">
      <w:pPr>
        <w:pStyle w:val="ListBullet"/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b/>
        </w:rPr>
        <w:t xml:space="preserve">Data Inspection: </w:t>
      </w:r>
      <w:r w:rsidRPr="003F3F38">
        <w:rPr>
          <w:rFonts w:asciiTheme="majorHAnsi" w:hAnsiTheme="majorHAnsi" w:cstheme="majorHAnsi"/>
        </w:rPr>
        <w:t>head() and tail() functions are used to view the start and end of the data, while shape provides the total count of rows and columns.</w:t>
      </w:r>
    </w:p>
    <w:p w:rsidR="007C3E55" w:rsidRPr="003F3F38" w:rsidRDefault="003F3F38">
      <w:pPr>
        <w:pStyle w:val="ListBullet"/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b/>
        </w:rPr>
        <w:t xml:space="preserve">Missing Values: </w:t>
      </w:r>
      <w:r w:rsidRPr="003F3F38">
        <w:rPr>
          <w:rFonts w:asciiTheme="majorHAnsi" w:hAnsiTheme="majorHAnsi" w:cstheme="majorHAnsi"/>
        </w:rPr>
        <w:t>isnull().sum() identifies how many values are missing in each c</w:t>
      </w:r>
      <w:r w:rsidRPr="003F3F38">
        <w:rPr>
          <w:rFonts w:asciiTheme="majorHAnsi" w:hAnsiTheme="majorHAnsi" w:cstheme="majorHAnsi"/>
        </w:rPr>
        <w:t>olumn.</w:t>
      </w:r>
    </w:p>
    <w:p w:rsidR="007C3E55" w:rsidRPr="003F3F38" w:rsidRDefault="003F3F38">
      <w:pPr>
        <w:pStyle w:val="ListBullet"/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b/>
        </w:rPr>
        <w:t xml:space="preserve">Data Cleaning: </w:t>
      </w:r>
      <w:r w:rsidRPr="003F3F38">
        <w:rPr>
          <w:rFonts w:asciiTheme="majorHAnsi" w:hAnsiTheme="majorHAnsi" w:cstheme="majorHAnsi"/>
        </w:rPr>
        <w:t>Missing values are filled using mean, median, and mode methods to ensure data integrity.</w:t>
      </w:r>
    </w:p>
    <w:p w:rsidR="007C3E55" w:rsidRPr="003F3F38" w:rsidRDefault="003F3F38">
      <w:pPr>
        <w:pStyle w:val="ListBullet"/>
        <w:rPr>
          <w:rFonts w:asciiTheme="majorHAnsi" w:hAnsiTheme="majorHAnsi" w:cstheme="majorHAnsi"/>
        </w:rPr>
      </w:pPr>
      <w:r w:rsidRPr="003F3F38">
        <w:rPr>
          <w:rFonts w:asciiTheme="majorHAnsi" w:hAnsiTheme="majorHAnsi" w:cstheme="majorHAnsi"/>
          <w:b/>
        </w:rPr>
        <w:t xml:space="preserve">Data Profiling: </w:t>
      </w:r>
      <w:r w:rsidRPr="003F3F38">
        <w:rPr>
          <w:rFonts w:asciiTheme="majorHAnsi" w:hAnsiTheme="majorHAnsi" w:cstheme="majorHAnsi"/>
        </w:rPr>
        <w:t>dtypes, describe(), and info() provide technical details about column types, memory usage, and statistical distribution.</w:t>
      </w:r>
    </w:p>
    <w:sectPr w:rsidR="007C3E55" w:rsidRPr="003F3F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F38"/>
    <w:rsid w:val="007C3E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A2339F-8FD6-4431-8DA3-CEE737F3C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A.s</cp:lastModifiedBy>
  <cp:revision>2</cp:revision>
  <dcterms:created xsi:type="dcterms:W3CDTF">2013-12-23T23:15:00Z</dcterms:created>
  <dcterms:modified xsi:type="dcterms:W3CDTF">2026-05-06T11:29:00Z</dcterms:modified>
  <cp:category/>
</cp:coreProperties>
</file>